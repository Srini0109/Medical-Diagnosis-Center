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34CB" w:rsidRDefault="00F4454B">
      <w:pPr>
        <w:jc w:val="center"/>
      </w:pPr>
      <w:r>
        <w:rPr>
          <w:b/>
          <w:color w:val="1F4E79"/>
          <w:sz w:val="30"/>
        </w:rPr>
        <w:t>PROJECT DEVELOPMENT PHASE</w:t>
      </w:r>
    </w:p>
    <w:p w:rsidR="00FA34CB" w:rsidRDefault="00F4454B">
      <w:pPr>
        <w:jc w:val="center"/>
      </w:pPr>
      <w:r>
        <w:rPr>
          <w:b/>
          <w:sz w:val="24"/>
        </w:rPr>
        <w:t>User Acceptance Testing (UAT)</w:t>
      </w:r>
    </w:p>
    <w:p w:rsidR="00FA34CB" w:rsidRDefault="00F4454B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F91259">
        <w:rPr>
          <w:i/>
        </w:rPr>
        <w:t xml:space="preserve">6 </w:t>
      </w:r>
      <w:bookmarkStart w:id="0" w:name="_GoBack"/>
      <w:bookmarkEnd w:id="0"/>
      <w:r>
        <w:rPr>
          <w:i/>
        </w:rPr>
        <w:t>October 2026  |  Maximum Marks: 4 Marks</w:t>
      </w:r>
    </w:p>
    <w:p w:rsidR="00FA34CB" w:rsidRDefault="00F4454B">
      <w:r>
        <w:rPr>
          <w:b/>
          <w:color w:val="1F4E79"/>
          <w:sz w:val="23"/>
        </w:rPr>
        <w:t>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FA34CB">
        <w:tc>
          <w:tcPr>
            <w:tcW w:w="5328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5328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Details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Project Name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 xml:space="preserve">Medical Diagnosis Center by Service Portal </w:t>
            </w:r>
            <w:r>
              <w:rPr>
                <w:sz w:val="13"/>
              </w:rPr>
              <w:t>(ServiceNow)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Project Description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 xml:space="preserve">A ServiceNow-based Medical Diagnosis Center workflow that lets a patient discover a diagnostic test, select it, start Book Now, provide Patient Details, choose a Schedule, complete the configured Payment stage, finish the </w:t>
            </w:r>
            <w:r>
              <w:rPr>
                <w:sz w:val="13"/>
              </w:rPr>
              <w:t>booking, view the Appointment in My Appointments, and access a Report created after Appointment Completed through My Lab Reports.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Project Version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>Academic / Project Prototype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Testing Period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>Project UAT cycle – final development/testing phase</w:t>
            </w:r>
          </w:p>
        </w:tc>
      </w:tr>
    </w:tbl>
    <w:p w:rsidR="00FA34CB" w:rsidRDefault="00F4454B">
      <w:r>
        <w:rPr>
          <w:b/>
          <w:color w:val="1F4E79"/>
          <w:sz w:val="23"/>
        </w:rPr>
        <w:t>Testing Scope</w:t>
      </w:r>
    </w:p>
    <w:p w:rsidR="00FA34CB" w:rsidRDefault="00F4454B">
      <w:r>
        <w:t>• Medical Test Catalog and diagnostic-test selection.</w:t>
      </w:r>
    </w:p>
    <w:p w:rsidR="00FA34CB" w:rsidRDefault="00F4454B">
      <w:r>
        <w:t>• Book Now entry into the appointment journey.</w:t>
      </w:r>
    </w:p>
    <w:p w:rsidR="00FA34CB" w:rsidRDefault="00F4454B">
      <w:r>
        <w:t>• Patient Details capture and configured form validation.</w:t>
      </w:r>
    </w:p>
    <w:p w:rsidR="00FA34CB" w:rsidRDefault="00F4454B">
      <w:r>
        <w:t>• Schedule selection and appointment creation.</w:t>
      </w:r>
    </w:p>
    <w:p w:rsidR="00FA34CB" w:rsidRDefault="00F4454B">
      <w:r>
        <w:t xml:space="preserve">• Configured Payment stage and Done </w:t>
      </w:r>
      <w:r>
        <w:t>completion.</w:t>
      </w:r>
    </w:p>
    <w:p w:rsidR="00FA34CB" w:rsidRDefault="00F4454B">
      <w:r>
        <w:t>• My Appointments visibility and appointment status tracking.</w:t>
      </w:r>
    </w:p>
    <w:p w:rsidR="00FA34CB" w:rsidRDefault="00F4454B">
      <w:r>
        <w:t>• Appointment Completed transition.</w:t>
      </w:r>
    </w:p>
    <w:p w:rsidR="00FA34CB" w:rsidRDefault="00F4454B">
      <w:r>
        <w:t>• Automatic Report creation triggered by appointment completion.</w:t>
      </w:r>
    </w:p>
    <w:p w:rsidR="00FA34CB" w:rsidRDefault="00F4454B">
      <w:r>
        <w:t>• My Lab Reports visibility.</w:t>
      </w:r>
    </w:p>
    <w:p w:rsidR="00FA34CB" w:rsidRDefault="00F4454B">
      <w:r>
        <w:t xml:space="preserve">• Roles and ACL-based access to applicable Patient, </w:t>
      </w:r>
      <w:r>
        <w:t>Appointment and Report records.</w:t>
      </w:r>
    </w:p>
    <w:p w:rsidR="00FA34CB" w:rsidRDefault="00F4454B">
      <w:r>
        <w:t>• End-to-end patient-to-booking-to-appointment-to-report workflow.</w:t>
      </w:r>
    </w:p>
    <w:p w:rsidR="00FA34CB" w:rsidRDefault="00F4454B">
      <w:r>
        <w:rPr>
          <w:b/>
          <w:color w:val="1F4E79"/>
          <w:sz w:val="23"/>
        </w:rPr>
        <w:t>Testing Environment</w:t>
      </w:r>
    </w:p>
    <w:p w:rsidR="00FA34CB" w:rsidRDefault="00F4454B">
      <w:r>
        <w:t>URL/Location: ServiceNow Personal Developer Instance / Service Portal used for the project.</w:t>
      </w:r>
      <w:r>
        <w:br/>
        <w:t>Credentials: Role-specific test accounts or a</w:t>
      </w:r>
      <w:r>
        <w:t>uthorized users as configured in the instance. Passwords are intentionally not included in documentation.</w:t>
      </w:r>
    </w:p>
    <w:p w:rsidR="00FA34CB" w:rsidRDefault="00F4454B">
      <w:r>
        <w:rPr>
          <w:b/>
          <w:color w:val="1F4E79"/>
          <w:sz w:val="23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FA34CB"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Pass/Fail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TC-001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Open Medical Test Catalog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 xml:space="preserve">Open Service Portal → </w:t>
            </w:r>
            <w:r>
              <w:rPr>
                <w:sz w:val="13"/>
              </w:rPr>
              <w:t>Medical Test Catalog.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Medical Test Catalog opens and configured diagnostic tests are displayed.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Catalog opened successfully and diagnostic tests were available.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TC-002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Select Diagnostic Test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Select a diagnostic test and click Book Now.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Selected test opens the configured booking journey.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Book Now opened the appointment booking journey for the selected test.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TC-003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Patient Details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Enter the required patient information.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Required patient details are accepted and retained.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Patient Details stage was validated with configured fields.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TC-004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Schedule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Select the configured appointment date/time option.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Schedule stage accepts the configured appointment choice.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Configured schedule selection was validated.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TC-005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Paymen</w:t>
            </w:r>
            <w:r>
              <w:rPr>
                <w:sz w:val="13"/>
              </w:rPr>
              <w:t>t &amp; Done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Proceed through Payment and complete the booking.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Booking reaches Done and the expected Appointment context is created/available.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Payment → Done sequence was validated; no external payment gateway is claimed.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TC-006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Appointment record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Inspec</w:t>
            </w:r>
            <w:r>
              <w:rPr>
                <w:sz w:val="13"/>
              </w:rPr>
              <w:t>t the created Appointment record after booking.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Appointment contains the expected patient, diagnostic-test and schedule context.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Appointment record was validated against the submitted booking information.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TC-007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My Appointments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 xml:space="preserve">Open My </w:t>
            </w:r>
            <w:r>
              <w:rPr>
                <w:sz w:val="13"/>
              </w:rPr>
              <w:t>Appointments after booking.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Patient can view the booked appointment and configured status.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My Appointments displayed the appointment information.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TC-008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Appointment Completed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 xml:space="preserve">Process/mark the </w:t>
            </w:r>
            <w:r>
              <w:rPr>
                <w:sz w:val="13"/>
              </w:rPr>
              <w:lastRenderedPageBreak/>
              <w:t>appointment as Completed according to the implemented work</w:t>
            </w:r>
            <w:r>
              <w:rPr>
                <w:sz w:val="13"/>
              </w:rPr>
              <w:t>flow.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lastRenderedPageBreak/>
              <w:t xml:space="preserve">Appointment reaches the </w:t>
            </w:r>
            <w:r>
              <w:rPr>
                <w:sz w:val="13"/>
              </w:rPr>
              <w:lastRenderedPageBreak/>
              <w:t>configured completed state.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lastRenderedPageBreak/>
              <w:t xml:space="preserve">Appointment completion </w:t>
            </w:r>
            <w:r>
              <w:rPr>
                <w:sz w:val="13"/>
              </w:rPr>
              <w:lastRenderedPageBreak/>
              <w:t>transition was validated.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lastRenderedPageBreak/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TC-009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Auto Create Report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Complete an appointment and inspect the configured automation and Report record.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Corresponding Report record is creat</w:t>
            </w:r>
            <w:r>
              <w:rPr>
                <w:sz w:val="13"/>
              </w:rPr>
              <w:t>ed for the completed appointment.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Configured appointment-completion automation created the Report record.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TC-010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My Lab Reports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Open My Lab Reports after report creation.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Authorized patient can view the available Report record.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 xml:space="preserve">Created Report was </w:t>
            </w:r>
            <w:r>
              <w:rPr>
                <w:sz w:val="13"/>
              </w:rPr>
              <w:t>visible through My Lab Reports.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TC-011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Role &amp; ACL access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Test applicable patient/authorized/admin roles against Patient, Appointment and Report records.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Access is restricted according to configured role/ACL rules.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Configured role/ACL controls were va</w:t>
            </w:r>
            <w:r>
              <w:rPr>
                <w:sz w:val="13"/>
              </w:rPr>
              <w:t>lidated.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TC-012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End-to-end walkthrough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Medical Test Catalog → Diagnostic Test → Book Now → Patient Details → Schedule → Payment → Done → Appointment → My Appointments → Appointment Completed → Auto Create Report → My Lab Reports.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Entire patient servi</w:t>
            </w:r>
            <w:r>
              <w:rPr>
                <w:sz w:val="13"/>
              </w:rPr>
              <w:t>ce journey works in the correct sequence.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End-to-end workflow was validated through the configured ServiceNow portal, records and automation.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Pass</w:t>
            </w:r>
          </w:p>
        </w:tc>
      </w:tr>
    </w:tbl>
    <w:p w:rsidR="00FA34CB" w:rsidRDefault="00F4454B">
      <w:r>
        <w:rPr>
          <w:b/>
          <w:color w:val="1F4E79"/>
          <w:sz w:val="23"/>
        </w:rP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FA34CB"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Bug ID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Bug Description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Steps to Reproduce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776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 xml:space="preserve">Additional Feedback / </w:t>
            </w:r>
            <w:r>
              <w:rPr>
                <w:b/>
                <w:color w:val="FFFFFF"/>
                <w:sz w:val="14"/>
              </w:rPr>
              <w:t>Resolution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BG-001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Booking-stage validation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Execute Book Now → Patient Details → Schedule → Payment → Done and inspect the Appointment record.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Medium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Closed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Booking sequence and Appointment creation were validated.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BG-002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Appointment completion automation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Complete an Appointment → inspect automation execution → inspect Report record.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Medium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Closed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Appointment completion and Report creation were validated.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BG-003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Patient/report data visibility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 xml:space="preserve">Open My Appointments and My Lab Reports using the </w:t>
            </w:r>
            <w:r>
              <w:rPr>
                <w:sz w:val="13"/>
              </w:rPr>
              <w:t>applicable role.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Medium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Closed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Portal visibility and record access were verified.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BG-004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Portal form visibility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Select different diagnostic tests and inspect configured fields.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Low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Closed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Configured catalog/form behaviour was tested.</w:t>
            </w:r>
          </w:p>
        </w:tc>
      </w:tr>
      <w:tr w:rsidR="00FA34CB">
        <w:tc>
          <w:tcPr>
            <w:tcW w:w="1776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BG-005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End-to-end lifecycle progression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Run the complete diagnostic-test-to-report journey and inspect each stage.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Low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Closed</w:t>
            </w:r>
          </w:p>
        </w:tc>
        <w:tc>
          <w:tcPr>
            <w:tcW w:w="1776" w:type="dxa"/>
          </w:tcPr>
          <w:p w:rsidR="00FA34CB" w:rsidRDefault="00F4454B">
            <w:r>
              <w:rPr>
                <w:sz w:val="13"/>
              </w:rPr>
              <w:t>Lifecycle evidence was reviewed from test selection through report visibility.</w:t>
            </w:r>
          </w:p>
        </w:tc>
      </w:tr>
    </w:tbl>
    <w:p w:rsidR="00FA34CB" w:rsidRDefault="00F4454B">
      <w:r>
        <w:rPr>
          <w:b/>
          <w:color w:val="1F4E79"/>
          <w:sz w:val="23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FA34CB">
        <w:tc>
          <w:tcPr>
            <w:tcW w:w="5328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5328" w:type="dxa"/>
            <w:shd w:val="clear" w:color="auto" w:fill="1F4E79"/>
          </w:tcPr>
          <w:p w:rsidR="00FA34CB" w:rsidRDefault="00F4454B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Tester Name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>________________________________________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Date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>________________________________________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Signature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>________________________________________</w:t>
            </w:r>
          </w:p>
        </w:tc>
      </w:tr>
      <w:tr w:rsidR="00FA34CB">
        <w:tc>
          <w:tcPr>
            <w:tcW w:w="5328" w:type="dxa"/>
            <w:shd w:val="clear" w:color="auto" w:fill="D9EAF7"/>
          </w:tcPr>
          <w:p w:rsidR="00FA34CB" w:rsidRDefault="00F4454B">
            <w:r>
              <w:rPr>
                <w:sz w:val="13"/>
              </w:rPr>
              <w:t>Overall UAT Result</w:t>
            </w:r>
          </w:p>
        </w:tc>
        <w:tc>
          <w:tcPr>
            <w:tcW w:w="5328" w:type="dxa"/>
          </w:tcPr>
          <w:p w:rsidR="00FA34CB" w:rsidRDefault="00F4454B">
            <w:r>
              <w:rPr>
                <w:sz w:val="13"/>
              </w:rPr>
              <w:t>PASS – based on the documented final working workflow and completed UAT scenarios.</w:t>
            </w:r>
          </w:p>
        </w:tc>
      </w:tr>
    </w:tbl>
    <w:p w:rsidR="00FA34CB" w:rsidRDefault="00F4454B">
      <w:r>
        <w:rPr>
          <w:b/>
          <w:color w:val="1F4E79"/>
          <w:sz w:val="23"/>
        </w:rPr>
        <w:t>Notes</w:t>
      </w:r>
    </w:p>
    <w:p w:rsidR="00FA34CB" w:rsidRDefault="00F4454B">
      <w:r>
        <w:t xml:space="preserve">• </w:t>
      </w:r>
      <w:r>
        <w:t>Test cases should include representative positive and negative inputs.</w:t>
      </w:r>
    </w:p>
    <w:p w:rsidR="00FA34CB" w:rsidRDefault="00F4454B">
      <w:r>
        <w:t>• Any new issue found after deployment should be added to bug tracking with reproducible steps.</w:t>
      </w:r>
    </w:p>
    <w:p w:rsidR="00FA34CB" w:rsidRDefault="00F4454B">
      <w:r>
        <w:t>• External laboratory/device API automation, advanced analytics/Power BI/Tableau, AI/ML d</w:t>
      </w:r>
      <w:r>
        <w:t>iagnostic classification and external messaging are future scope unless separately implemented and tested.</w:t>
      </w:r>
    </w:p>
    <w:p w:rsidR="00FA34CB" w:rsidRDefault="00F4454B">
      <w:r>
        <w:t>• Current UAT evidence validates diagnostic-test selection, booking, patient details, scheduling, configured payment stage, appointment tracking, app</w:t>
      </w:r>
      <w:r>
        <w:t>ointment completion, automatic report creation, My Lab Reports and access configuration.</w:t>
      </w:r>
    </w:p>
    <w:p w:rsidR="00FA34CB" w:rsidRDefault="00F4454B">
      <w:r>
        <w:t>• Final deployment should proceed only after project owner/evaluator sign-off.</w:t>
      </w:r>
    </w:p>
    <w:sectPr w:rsidR="00FA34CB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4454B" w:rsidRDefault="00F4454B">
      <w:pPr>
        <w:spacing w:after="0" w:line="240" w:lineRule="auto"/>
      </w:pPr>
      <w:r>
        <w:separator/>
      </w:r>
    </w:p>
  </w:endnote>
  <w:endnote w:type="continuationSeparator" w:id="0">
    <w:p w:rsidR="00F4454B" w:rsidRDefault="00F44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34CB" w:rsidRDefault="00F4454B">
    <w:pPr>
      <w:pStyle w:val="Footer"/>
      <w:jc w:val="center"/>
    </w:pPr>
    <w:r>
      <w:rPr>
        <w:sz w:val="14"/>
      </w:rPr>
      <w:t xml:space="preserve">Medical Diagnosis Center by Service Portal (ServiceNow) – User Acceptance Testing (UAT)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4454B" w:rsidRDefault="00F4454B">
      <w:pPr>
        <w:spacing w:after="0" w:line="240" w:lineRule="auto"/>
      </w:pPr>
      <w:r>
        <w:separator/>
      </w:r>
    </w:p>
  </w:footnote>
  <w:footnote w:type="continuationSeparator" w:id="0">
    <w:p w:rsidR="00F4454B" w:rsidRDefault="00F44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4454B"/>
    <w:rsid w:val="00F91259"/>
    <w:rsid w:val="00FA3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73916"/>
  <w14:defaultImageDpi w14:val="300"/>
  <w15:docId w15:val="{94DD53AE-D96E-43D2-BF1D-C5DBC16E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00A153-4100-4D85-B130-95F6B143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2026-10-08T13:42:00Z</dcterms:modified>
  <cp:category/>
</cp:coreProperties>
</file>